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WORKING EFFECTIVELY WITH CHATGPT FOR TECHNICAL PROJECTS</w:t>
      </w:r>
    </w:p>
    <w:p>
      <w:r>
        <w:t>AI Collaboration Cheat Sheet</w:t>
      </w:r>
    </w:p>
    <w:p/>
    <w:p>
      <w:r>
        <w:t>Why conversations sometimes feel chaotic</w:t>
      </w:r>
    </w:p>
    <w:p/>
    <w:p>
      <w:r>
        <w:t>You are not doing anything wrong. What you are experiencing is the natural result of how technical problem solving evolves during iterative debugging and architecture design.</w:t>
      </w:r>
    </w:p>
    <w:p/>
    <w:p>
      <w:r>
        <w:t>Several factors contribute to this:</w:t>
      </w:r>
    </w:p>
    <w:p/>
    <w:p>
      <w:r>
        <w:t>• Iterative debugging and architecture design</w:t>
      </w:r>
    </w:p>
    <w:p>
      <w:r>
        <w:t>• New constraints discovered during troubleshooting</w:t>
      </w:r>
    </w:p>
    <w:p>
      <w:r>
        <w:t>• Long conversations degrading context reliability</w:t>
      </w:r>
    </w:p>
    <w:p>
      <w:r>
        <w:t>• Optimization suggestions appearing before the base system is stable</w:t>
      </w:r>
    </w:p>
    <w:p/>
    <w:p>
      <w:r>
        <w:t>Example of how technical conversations evolve</w:t>
      </w:r>
    </w:p>
    <w:p/>
    <w:p>
      <w:r>
        <w:t>A simple question can expand as new constraints appear:</w:t>
      </w:r>
    </w:p>
    <w:p/>
    <w:p>
      <w:r>
        <w:t>Step 1: Tailwind + Django styling question</w:t>
      </w:r>
    </w:p>
    <w:p>
      <w:r>
        <w:t>Step 2: Tailwind installation issues</w:t>
      </w:r>
    </w:p>
    <w:p>
      <w:r>
        <w:t>Step 3: npm / network problems</w:t>
      </w:r>
    </w:p>
    <w:p>
      <w:r>
        <w:t>Step 4: Node PATH issues</w:t>
      </w:r>
    </w:p>
    <w:p>
      <w:r>
        <w:t>Step 5: Automation of server startup</w:t>
      </w:r>
    </w:p>
    <w:p>
      <w:r>
        <w:t>Step 6: venv vs package.json scripts</w:t>
      </w:r>
    </w:p>
    <w:p/>
    <w:p>
      <w:r>
        <w:t>Each step introduces new constraints. Because of that, the “best” solution evolves.</w:t>
      </w:r>
    </w:p>
    <w:p/>
    <w:p>
      <w:r>
        <w:t>Example progression:</w:t>
      </w:r>
    </w:p>
    <w:p/>
    <w:p>
      <w:r>
        <w:t>Early solution:</w:t>
      </w:r>
    </w:p>
    <w:p>
      <w:r>
        <w:t>Activate the virtual environment manually</w:t>
      </w:r>
    </w:p>
    <w:p/>
    <w:p>
      <w:r>
        <w:t>Later improvement:</w:t>
      </w:r>
    </w:p>
    <w:p>
      <w:r>
        <w:t>Automate commands with npm scripts</w:t>
      </w:r>
    </w:p>
    <w:p/>
    <w:p>
      <w:r>
        <w:t>Later optimization:</w:t>
      </w:r>
    </w:p>
    <w:p>
      <w:r>
        <w:t>Avoid npm in production</w:t>
      </w:r>
    </w:p>
    <w:p/>
    <w:p>
      <w:r>
        <w:t>Later refinement:</w:t>
      </w:r>
    </w:p>
    <w:p>
      <w:r>
        <w:t>Call the venv python directly</w:t>
      </w:r>
    </w:p>
    <w:p/>
    <w:p>
      <w:r>
        <w:t>These are not contradictions. They are optimizations discovered as new constraints appear.</w:t>
      </w:r>
    </w:p>
    <w:p/>
    <w:p>
      <w:r>
        <w:t>However, this can feel chaotic when the conversation expands across multiple topics.</w:t>
      </w:r>
    </w:p>
    <w:p/>
    <w:p>
      <w:r>
        <w:t>The biggest cause of inefficiency</w:t>
      </w:r>
    </w:p>
    <w:p/>
    <w:p>
      <w:r>
        <w:t>The main cause of long spiraling conversations is this:</w:t>
      </w:r>
    </w:p>
    <w:p/>
    <w:p>
      <w:r>
        <w:t>Optimization starts before the core system is stable.</w:t>
      </w:r>
    </w:p>
    <w:p/>
    <w:p>
      <w:r>
        <w:t>Example:</w:t>
      </w:r>
    </w:p>
    <w:p/>
    <w:p>
      <w:r>
        <w:t>The conversation could have stopped at:</w:t>
      </w:r>
    </w:p>
    <w:p>
      <w:r>
        <w:t>“Tailwind works locally. Continue development.”</w:t>
      </w:r>
    </w:p>
    <w:p/>
    <w:p>
      <w:r>
        <w:t>Instead the discussion moved into:</w:t>
      </w:r>
    </w:p>
    <w:p/>
    <w:p>
      <w:r>
        <w:t>• automation</w:t>
      </w:r>
    </w:p>
    <w:p>
      <w:r>
        <w:t>• package.json orchestration</w:t>
      </w:r>
    </w:p>
    <w:p>
      <w:r>
        <w:t>• server start scripts</w:t>
      </w:r>
    </w:p>
    <w:p>
      <w:r>
        <w:t>• virtual environment bypassing</w:t>
      </w:r>
    </w:p>
    <w:p/>
    <w:p>
      <w:r>
        <w:t>These are workflow improvements, not blockers for the original task.</w:t>
      </w:r>
    </w:p>
    <w:p/>
    <w:p>
      <w:r>
        <w:t>When improvements start too early, conversations branch into multiple domains.</w:t>
      </w:r>
    </w:p>
    <w:p/>
    <w:p>
      <w:r>
        <w:t>The best way to work with ChatGPT</w:t>
      </w:r>
    </w:p>
    <w:p/>
    <w:p>
      <w:r>
        <w:t>Use a structured approach.</w:t>
      </w:r>
    </w:p>
    <w:p/>
    <w:p>
      <w:r>
        <w:t>Step 1 — Define the scope</w:t>
      </w:r>
    </w:p>
    <w:p/>
    <w:p>
      <w:r>
        <w:t>Start every conversation by defining the exact goal and constraints.</w:t>
      </w:r>
    </w:p>
    <w:p/>
    <w:p>
      <w:r>
        <w:t>Example:</w:t>
      </w:r>
    </w:p>
    <w:p/>
    <w:p>
      <w:r>
        <w:t>Goal: Make Tailwind work locally in Django</w:t>
      </w:r>
    </w:p>
    <w:p>
      <w:r>
        <w:t>Constraints: Ignore automation, deployment, and workflow improvements for now</w:t>
      </w:r>
    </w:p>
    <w:p/>
    <w:p>
      <w:r>
        <w:t>This keeps the conversation focused on solving the immediate problem.</w:t>
      </w:r>
    </w:p>
    <w:p/>
    <w:p>
      <w:r>
        <w:t>Step 2 — Freeze the solution</w:t>
      </w:r>
    </w:p>
    <w:p/>
    <w:p>
      <w:r>
        <w:t>When the problem is solved, explicitly say:</w:t>
      </w:r>
    </w:p>
    <w:p/>
    <w:p>
      <w:r>
        <w:t>“This works. Freeze this approach. Do not change the architecture.”</w:t>
      </w:r>
    </w:p>
    <w:p/>
    <w:p>
      <w:r>
        <w:t>At that point the base system is stable.</w:t>
      </w:r>
    </w:p>
    <w:p/>
    <w:p>
      <w:r>
        <w:t>Only then should improvements be discussed.</w:t>
      </w:r>
    </w:p>
    <w:p/>
    <w:p>
      <w:r>
        <w:t>Step 3 — Use a new chat for new scope</w:t>
      </w:r>
    </w:p>
    <w:p/>
    <w:p>
      <w:r>
        <w:t>Start a new chat when the topic changes.</w:t>
      </w:r>
    </w:p>
    <w:p/>
    <w:p>
      <w:r>
        <w:t>Examples:</w:t>
      </w:r>
    </w:p>
    <w:p/>
    <w:p>
      <w:r>
        <w:t>Tailwind installation → same chat</w:t>
      </w:r>
    </w:p>
    <w:p>
      <w:r>
        <w:t>Tailwind automation → new chat</w:t>
      </w:r>
    </w:p>
    <w:p>
      <w:r>
        <w:t>Dev / prod workflow → new chat</w:t>
      </w:r>
    </w:p>
    <w:p>
      <w:r>
        <w:t>Git branching strategy → new chat</w:t>
      </w:r>
    </w:p>
    <w:p/>
    <w:p>
      <w:r>
        <w:t>When too many topics mix together, conversations become architecture discussions rather than focused debugging.</w:t>
      </w:r>
    </w:p>
    <w:p/>
    <w:p>
      <w:r>
        <w:t>How to start a new chat efficiently</w:t>
      </w:r>
    </w:p>
    <w:p/>
    <w:p>
      <w:r>
        <w:t>Provide three short sections.</w:t>
      </w:r>
    </w:p>
    <w:p/>
    <w:p>
      <w:r>
        <w:t>PROJECT CONTEXT</w:t>
      </w:r>
    </w:p>
    <w:p>
      <w:r>
        <w:t>- Django project</w:t>
      </w:r>
    </w:p>
    <w:p>
      <w:r>
        <w:t>- Two folders: budget_app (prod) and budget_app_dev (dev)</w:t>
      </w:r>
    </w:p>
    <w:p>
      <w:r>
        <w:t>- Shared virtual environment in budget_app</w:t>
      </w:r>
    </w:p>
    <w:p/>
    <w:p>
      <w:r>
        <w:t>CURRENT STATE</w:t>
      </w:r>
    </w:p>
    <w:p>
      <w:r>
        <w:t>- Tailwind installed</w:t>
      </w:r>
    </w:p>
    <w:p>
      <w:r>
        <w:t>- package.json located in dev</w:t>
      </w:r>
    </w:p>
    <w:p>
      <w:r>
        <w:t>- static/built/tailwind.css committed</w:t>
      </w:r>
    </w:p>
    <w:p/>
    <w:p>
      <w:r>
        <w:t>GOAL</w:t>
      </w:r>
    </w:p>
    <w:p>
      <w:r>
        <w:t>- Describe the exact problem to solve</w:t>
      </w:r>
    </w:p>
    <w:p/>
    <w:p>
      <w:r>
        <w:t>That is enough context in most cases.</w:t>
      </w:r>
    </w:p>
    <w:p/>
    <w:p>
      <w:r>
        <w:t>Zip files are only necessary when debugging specific code issues.</w:t>
      </w:r>
    </w:p>
    <w:p/>
    <w:p>
      <w:r>
        <w:t>When chats become too long</w:t>
      </w:r>
    </w:p>
    <w:p/>
    <w:p>
      <w:r>
        <w:t>Long conversations often produce these symptoms:</w:t>
      </w:r>
    </w:p>
    <w:p/>
    <w:p>
      <w:r>
        <w:t>• Slow UI performance</w:t>
      </w:r>
    </w:p>
    <w:p>
      <w:r>
        <w:t>• Model hallucinations</w:t>
      </w:r>
    </w:p>
    <w:p>
      <w:r>
        <w:t>• Previously rejected ideas reappearing</w:t>
      </w:r>
    </w:p>
    <w:p>
      <w:r>
        <w:t>• Repeated explanations</w:t>
      </w:r>
    </w:p>
    <w:p/>
    <w:p>
      <w:r>
        <w:t>This usually happens around 200–400 messages.</w:t>
      </w:r>
    </w:p>
    <w:p/>
    <w:p>
      <w:r>
        <w:t>When this occurs, start a new conversation with a short summary.</w:t>
      </w:r>
    </w:p>
    <w:p/>
    <w:p>
      <w:r>
        <w:t>Future improvement policy</w:t>
      </w:r>
    </w:p>
    <w:p/>
    <w:p>
      <w:r>
        <w:t>When improvements are identified that are outside the scope of the current problem, they should be listed separately instead of implemented immediately.</w:t>
      </w:r>
    </w:p>
    <w:p/>
    <w:p>
      <w:r>
        <w:t>Example:</w:t>
      </w:r>
    </w:p>
    <w:p/>
    <w:p>
      <w:r>
        <w:t>Future enhancements (not part of the current task):</w:t>
      </w:r>
    </w:p>
    <w:p/>
    <w:p>
      <w:r>
        <w:t>• Git worktrees instead of two folders</w:t>
      </w:r>
    </w:p>
    <w:p>
      <w:r>
        <w:t>• Automated server startup scripts</w:t>
      </w:r>
    </w:p>
    <w:p>
      <w:r>
        <w:t>• CI-based Tailwind builds</w:t>
      </w:r>
    </w:p>
    <w:p>
      <w:r>
        <w:t>• Single-command development environment startup</w:t>
      </w:r>
    </w:p>
    <w:p/>
    <w:p>
      <w:r>
        <w:t>This allows improvements to be captured without disrupting the current problem solving session.</w:t>
      </w:r>
    </w:p>
    <w:p/>
    <w:p>
      <w:r>
        <w:t>The single rule that prevents most problems</w:t>
      </w:r>
    </w:p>
    <w:p/>
    <w:p>
      <w:r>
        <w:t>When something works, say clearly:</w:t>
      </w:r>
    </w:p>
    <w:p/>
    <w:p>
      <w:r>
        <w:t>“Stop. This works. Do not change the architecture.”</w:t>
      </w:r>
    </w:p>
    <w:p/>
    <w:p>
      <w:r>
        <w:t>Then start a new conversation for enhancements.</w:t>
      </w:r>
    </w:p>
    <w:p/>
    <w:p>
      <w:r>
        <w:t>The good news</w:t>
      </w:r>
    </w:p>
    <w:p/>
    <w:p>
      <w:r>
        <w:t>Even though the conversation felt messy, the final architecture is actually strong:</w:t>
      </w:r>
    </w:p>
    <w:p/>
    <w:p>
      <w:r>
        <w:t>• Django dev / prod separation</w:t>
      </w:r>
    </w:p>
    <w:p>
      <w:r>
        <w:t>• Shared virtual environment</w:t>
      </w:r>
    </w:p>
    <w:p>
      <w:r>
        <w:t>• Tailwind built in development</w:t>
      </w:r>
    </w:p>
    <w:p>
      <w:r>
        <w:t>• Compiled CSS committed</w:t>
      </w:r>
    </w:p>
    <w:p>
      <w:r>
        <w:t>• Production does not require npm</w:t>
      </w:r>
    </w:p>
    <w:p/>
    <w:p>
      <w:r>
        <w:t>This is a clean and stable setup.</w:t>
      </w:r>
    </w:p>
    <w:p/>
    <w:p>
      <w:r>
        <w:t>Summary workflow</w:t>
      </w:r>
    </w:p>
    <w:p/>
    <w:p>
      <w:r>
        <w:t>1. Define one goal</w:t>
      </w:r>
    </w:p>
    <w:p>
      <w:r>
        <w:t>2. Solve only that goal</w:t>
      </w:r>
    </w:p>
    <w:p>
      <w:r>
        <w:t>3. Freeze the working solution</w:t>
      </w:r>
    </w:p>
    <w:p>
      <w:r>
        <w:t>4. Start a new conversation for improvements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